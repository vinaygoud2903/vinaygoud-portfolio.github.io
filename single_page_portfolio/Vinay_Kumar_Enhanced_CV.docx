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C37D5" w:rsidRDefault="00000000">
      <w:pPr>
        <w:pStyle w:val="Title"/>
      </w:pPr>
      <w:r>
        <w:t>TANDARYPELLY VINAY KUMAR</w:t>
      </w:r>
    </w:p>
    <w:p w:rsidR="000C37D5" w:rsidRDefault="00000000">
      <w:r>
        <w:t>📧 vinaygoud3015@gmail.com | 📞 +44 7553 479834</w:t>
      </w:r>
      <w:r>
        <w:br/>
        <w:t>🔗 LinkedIn –</w:t>
      </w:r>
      <w:r w:rsidR="00D15E2C" w:rsidRPr="00D15E2C">
        <w:t>vinay-kumar-tandarypelly-3015C4694</w:t>
      </w:r>
    </w:p>
    <w:p w:rsidR="000C37D5" w:rsidRDefault="00000000">
      <w:pPr>
        <w:pStyle w:val="Heading1"/>
      </w:pPr>
      <w:r>
        <w:t>Personal Statement</w:t>
      </w:r>
    </w:p>
    <w:p w:rsidR="000C37D5" w:rsidRDefault="00000000">
      <w:r>
        <w:t>Detail-oriented and results-driven MSc Computer Science candidate with practical experience in systems administration, robotics, IoT, and IT asset management. Adept at configuring complex system architectures, leading technical training for diverse audiences, and delivering real-world solutions using cutting-edge technologies. Recognized for academic excellence and leadership, including a Gold Medal in BSc (MPCS). Actively pursuing advanced modules in data analytics, machine learning, and software engineering with a focus on developing scalable, efficient, and innovative digital systems. Seeking roles that challenge analytical thinking, foster innovation, and contribute to impactful technological advancements.</w:t>
      </w:r>
    </w:p>
    <w:p w:rsidR="000C37D5" w:rsidRDefault="00000000">
      <w:pPr>
        <w:pStyle w:val="Heading1"/>
      </w:pPr>
      <w:r>
        <w:t>Professional Experience</w:t>
      </w:r>
    </w:p>
    <w:p w:rsidR="000C37D5" w:rsidRDefault="00000000">
      <w:pPr>
        <w:spacing w:after="120"/>
      </w:pPr>
      <w:r>
        <w:t>System Administrator (Programmer), Tata Consultancy Services – Hyderabad | Aug 2022 – Jan 2024</w:t>
      </w:r>
    </w:p>
    <w:p w:rsidR="000C37D5" w:rsidRDefault="00000000">
      <w:r>
        <w:t>- Installed, configured, and maintained Windows and Linux systems.</w:t>
      </w:r>
      <w:r>
        <w:br/>
        <w:t>- Managed hardware deployment including CPU, RAM, storage upgrades.</w:t>
      </w:r>
      <w:r>
        <w:br/>
        <w:t>- Delivered end-user support and resolved hardware/software faults.</w:t>
      </w:r>
      <w:r>
        <w:br/>
        <w:t>- Utilized asset management tools for accurate inventory tracking.</w:t>
      </w:r>
    </w:p>
    <w:p w:rsidR="000C37D5" w:rsidRDefault="00000000">
      <w:pPr>
        <w:spacing w:after="120"/>
      </w:pPr>
      <w:r>
        <w:t>Robotics Intern, Soham Academy of Human Excellence (NGO) – Hyderabad | Nov 2021 – Jul 2022</w:t>
      </w:r>
    </w:p>
    <w:p w:rsidR="000C37D5" w:rsidRDefault="00000000">
      <w:r>
        <w:t>- Led Arduino-based robotics training for 300+ students across Telangana.</w:t>
      </w:r>
      <w:r>
        <w:br/>
        <w:t>- Built functional robotic circuits using sensors and actuators.</w:t>
      </w:r>
      <w:r>
        <w:br/>
        <w:t>- Applied networking and IoT protocols in real-world project simulations.</w:t>
      </w:r>
      <w:r>
        <w:br/>
        <w:t>- Troubleshot microcontroller hardware/software integration issues.</w:t>
      </w:r>
    </w:p>
    <w:p w:rsidR="000C37D5" w:rsidRDefault="00000000">
      <w:pPr>
        <w:pStyle w:val="Heading1"/>
      </w:pPr>
      <w:r>
        <w:t>Education</w:t>
      </w:r>
    </w:p>
    <w:p w:rsidR="000C37D5" w:rsidRDefault="00000000">
      <w:pPr>
        <w:spacing w:after="120"/>
      </w:pPr>
      <w:r>
        <w:t>MSc Computer Science, University of East London | 2024 – Present</w:t>
      </w:r>
    </w:p>
    <w:p w:rsidR="000C37D5" w:rsidRDefault="00000000">
      <w:r>
        <w:t>Key Modules:</w:t>
      </w:r>
      <w:r>
        <w:br/>
        <w:t>- Advanced Software Engineering</w:t>
      </w:r>
      <w:r>
        <w:br/>
        <w:t>- Artificial Intelligence and Machine Learning</w:t>
      </w:r>
      <w:r>
        <w:br/>
        <w:t>- Data Analytics and Visualization</w:t>
      </w:r>
      <w:r>
        <w:br/>
        <w:t xml:space="preserve">- Cloud Computing </w:t>
      </w:r>
      <w:r>
        <w:br/>
      </w:r>
      <w:r>
        <w:lastRenderedPageBreak/>
        <w:t>- Research Methods in Computer Science</w:t>
      </w:r>
      <w:r>
        <w:br/>
        <w:t xml:space="preserve">Dissertation (Ongoing): Optimizing IoT-Based Smart </w:t>
      </w:r>
      <w:r w:rsidR="00936A71">
        <w:t xml:space="preserve">Waste </w:t>
      </w:r>
      <w:r>
        <w:t>Monitoring Systems Using AI Algorithms for Real-Time Fault Detection and Maintenance</w:t>
      </w:r>
    </w:p>
    <w:p w:rsidR="000C37D5" w:rsidRDefault="00000000">
      <w:pPr>
        <w:spacing w:after="120"/>
      </w:pPr>
      <w:r>
        <w:t>BSc in Mathematics, Physics, Computer Science, Keshav Memorial Institute | 2019 – 2022</w:t>
      </w:r>
    </w:p>
    <w:p w:rsidR="000C37D5" w:rsidRDefault="00936A71">
      <w:pPr>
        <w:spacing w:after="120"/>
      </w:pPr>
      <w:r>
        <w:rPr>
          <w:b/>
        </w:rPr>
        <w:t>CGPA:9.47 | Achievements: Gold Medalist, Department Topper</w:t>
      </w:r>
    </w:p>
    <w:p w:rsidR="000C37D5" w:rsidRDefault="00000000">
      <w:r>
        <w:t>Key Coursework:</w:t>
      </w:r>
      <w:r>
        <w:br/>
        <w:t>- Operating Systems</w:t>
      </w:r>
      <w:r>
        <w:br/>
        <w:t>- Object-Oriented Programming</w:t>
      </w:r>
      <w:r>
        <w:br/>
        <w:t>- Numerical Methods</w:t>
      </w:r>
      <w:r>
        <w:br/>
        <w:t>- Data Structures</w:t>
      </w:r>
    </w:p>
    <w:p w:rsidR="000C37D5" w:rsidRDefault="00000000">
      <w:pPr>
        <w:spacing w:after="120"/>
      </w:pPr>
      <w:r>
        <w:t>Intermediate (MPC), Narayana Junior College | 2017 – 2019</w:t>
      </w:r>
    </w:p>
    <w:p w:rsidR="000C37D5" w:rsidRDefault="00000000">
      <w:pPr>
        <w:spacing w:after="120"/>
      </w:pPr>
      <w:r>
        <w:rPr>
          <w:b/>
        </w:rPr>
        <w:t xml:space="preserve">964/1000: </w:t>
      </w:r>
      <w:r>
        <w:t>Marks</w:t>
      </w:r>
    </w:p>
    <w:p w:rsidR="000C37D5" w:rsidRDefault="00000000">
      <w:pPr>
        <w:spacing w:after="120"/>
      </w:pPr>
      <w:r>
        <w:t>Senior Secondary Education, Krishnaveni Talent School | 2016 – 2017</w:t>
      </w:r>
    </w:p>
    <w:p w:rsidR="000C37D5" w:rsidRDefault="00000000">
      <w:pPr>
        <w:spacing w:after="120"/>
      </w:pPr>
      <w:r>
        <w:rPr>
          <w:b/>
        </w:rPr>
        <w:t xml:space="preserve">9.7: </w:t>
      </w:r>
      <w:r>
        <w:t>GPA</w:t>
      </w:r>
    </w:p>
    <w:p w:rsidR="000C37D5" w:rsidRDefault="00000000">
      <w:pPr>
        <w:pStyle w:val="Heading1"/>
      </w:pPr>
      <w:r>
        <w:t>Technical Skills</w:t>
      </w:r>
    </w:p>
    <w:p w:rsidR="000C37D5" w:rsidRDefault="00000000">
      <w:r>
        <w:t>- Programming Languages: C++ (Beginner)</w:t>
      </w:r>
      <w:r>
        <w:br/>
        <w:t>- Tools: MATLAB, MS Office (Excel, Word, PowerPoint), SQL</w:t>
      </w:r>
      <w:r>
        <w:br/>
        <w:t>- Platforms: Windows, Linux</w:t>
      </w:r>
      <w:r>
        <w:br/>
        <w:t>- Concepts &amp; Technologies: IoT (Beginner), Circuit Design, Image Processing, Deep Learning</w:t>
      </w:r>
    </w:p>
    <w:p w:rsidR="000C37D5" w:rsidRDefault="00000000">
      <w:pPr>
        <w:pStyle w:val="Heading1"/>
      </w:pPr>
      <w:r>
        <w:t>Certifications &amp; Achievements</w:t>
      </w:r>
    </w:p>
    <w:p w:rsidR="000C37D5" w:rsidRDefault="00000000">
      <w:r>
        <w:t>- MATLAB Onramp – MathWorks</w:t>
      </w:r>
      <w:r>
        <w:br/>
        <w:t>- Gold Medalist – BSc MPCS (2019–2022)</w:t>
      </w:r>
      <w:r>
        <w:br/>
        <w:t>- Student Coordinator – Academic and Cultural Events</w:t>
      </w:r>
      <w:r>
        <w:br/>
        <w:t>- Academic Projects in Deep Learning and Image Processing</w:t>
      </w:r>
    </w:p>
    <w:p w:rsidR="000C37D5" w:rsidRDefault="00000000">
      <w:pPr>
        <w:pStyle w:val="Heading1"/>
      </w:pPr>
      <w:r>
        <w:t>Hobbies &amp; Interests</w:t>
      </w:r>
    </w:p>
    <w:p w:rsidR="000C37D5" w:rsidRDefault="00000000">
      <w:r>
        <w:t>- Chess – Enhancing strategic and analytical thinking</w:t>
      </w:r>
      <w:r>
        <w:br/>
        <w:t>- Podcasts – Focused on technology trends and innovation</w:t>
      </w:r>
    </w:p>
    <w:p w:rsidR="000C37D5" w:rsidRDefault="00000000">
      <w:pPr>
        <w:pStyle w:val="Heading1"/>
      </w:pPr>
      <w:r>
        <w:t>References</w:t>
      </w:r>
    </w:p>
    <w:p w:rsidR="000C37D5" w:rsidRDefault="00000000">
      <w:r>
        <w:t>Available upon request</w:t>
      </w:r>
    </w:p>
    <w:sectPr w:rsidR="000C37D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5745601">
    <w:abstractNumId w:val="8"/>
  </w:num>
  <w:num w:numId="2" w16cid:durableId="660350599">
    <w:abstractNumId w:val="6"/>
  </w:num>
  <w:num w:numId="3" w16cid:durableId="1583175515">
    <w:abstractNumId w:val="5"/>
  </w:num>
  <w:num w:numId="4" w16cid:durableId="413019239">
    <w:abstractNumId w:val="4"/>
  </w:num>
  <w:num w:numId="5" w16cid:durableId="220870879">
    <w:abstractNumId w:val="7"/>
  </w:num>
  <w:num w:numId="6" w16cid:durableId="1832604035">
    <w:abstractNumId w:val="3"/>
  </w:num>
  <w:num w:numId="7" w16cid:durableId="1037663648">
    <w:abstractNumId w:val="2"/>
  </w:num>
  <w:num w:numId="8" w16cid:durableId="1403985602">
    <w:abstractNumId w:val="1"/>
  </w:num>
  <w:num w:numId="9" w16cid:durableId="177504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7D5"/>
    <w:rsid w:val="0015074B"/>
    <w:rsid w:val="0029639D"/>
    <w:rsid w:val="00326F90"/>
    <w:rsid w:val="006B058B"/>
    <w:rsid w:val="00936A71"/>
    <w:rsid w:val="00AA1D8D"/>
    <w:rsid w:val="00B47730"/>
    <w:rsid w:val="00CB0664"/>
    <w:rsid w:val="00D15E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3A76E76-D1A3-5642-9ED9-CA1754EAC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452</Words>
  <Characters>2579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4</cp:revision>
  <dcterms:created xsi:type="dcterms:W3CDTF">2013-12-23T23:15:00Z</dcterms:created>
  <dcterms:modified xsi:type="dcterms:W3CDTF">2025-08-05T23:55:00Z</dcterms:modified>
  <cp:category/>
</cp:coreProperties>
</file>